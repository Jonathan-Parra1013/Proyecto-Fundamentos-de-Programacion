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1E361" w14:textId="77777777" w:rsidR="000A7336" w:rsidRDefault="00B45E19" w:rsidP="00D42C26">
      <w:pPr>
        <w:pStyle w:val="Ttulo1"/>
        <w:jc w:val="center"/>
      </w:pPr>
      <w:r>
        <w:t>Proyecto de clase de Python aplicado</w:t>
      </w:r>
    </w:p>
    <w:p w14:paraId="539D023D" w14:textId="051FE6FF" w:rsidR="000A7336" w:rsidRDefault="00B45E19" w:rsidP="00D42C26">
      <w:pPr>
        <w:jc w:val="center"/>
      </w:pPr>
      <w:r>
        <w:t>Fundamentos de Programación</w:t>
      </w:r>
      <w:r w:rsidR="00C2701F">
        <w:t xml:space="preserve"> </w:t>
      </w:r>
    </w:p>
    <w:p w14:paraId="39DAAE8D" w14:textId="77777777" w:rsidR="00C2701F" w:rsidRDefault="00C2701F" w:rsidP="00D42C26">
      <w:pPr>
        <w:jc w:val="center"/>
      </w:pPr>
    </w:p>
    <w:p w14:paraId="47DC51E0" w14:textId="134DDC70" w:rsidR="00D42C26" w:rsidRDefault="00DA72CF" w:rsidP="00D42C26">
      <w:pPr>
        <w:jc w:val="center"/>
      </w:pPr>
      <w:r>
        <w:rPr>
          <w:b/>
          <w:bCs/>
        </w:rPr>
        <w:t>CODE-LEAGUE COMPARADOR</w:t>
      </w:r>
    </w:p>
    <w:p w14:paraId="496BBDB2" w14:textId="7777777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1. Información General</w:t>
      </w:r>
    </w:p>
    <w:p w14:paraId="45591FD8" w14:textId="58CF1BC3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Nombre estudiantes: Jonathan Parra</w:t>
      </w:r>
      <w:r w:rsidR="00D42C26" w:rsidRPr="00DA72CF">
        <w:rPr>
          <w:rFonts w:ascii="Arial" w:hAnsi="Arial" w:cs="Arial"/>
        </w:rPr>
        <w:t xml:space="preserve"> </w:t>
      </w:r>
      <w:proofErr w:type="gramStart"/>
      <w:r w:rsidR="00D42C26" w:rsidRPr="00DA72CF">
        <w:rPr>
          <w:rFonts w:ascii="Arial" w:hAnsi="Arial" w:cs="Arial"/>
        </w:rPr>
        <w:t xml:space="preserve">Landinez </w:t>
      </w:r>
      <w:r w:rsidRPr="00DA72CF">
        <w:rPr>
          <w:rFonts w:ascii="Arial" w:hAnsi="Arial" w:cs="Arial"/>
        </w:rPr>
        <w:t>,</w:t>
      </w:r>
      <w:proofErr w:type="gramEnd"/>
      <w:r w:rsidRPr="00DA72CF">
        <w:rPr>
          <w:rFonts w:ascii="Arial" w:hAnsi="Arial" w:cs="Arial"/>
        </w:rPr>
        <w:t xml:space="preserve"> David Santiago Granja Espinosa</w:t>
      </w:r>
      <w:r w:rsidR="00D42C26" w:rsidRPr="00DA72CF">
        <w:rPr>
          <w:rFonts w:ascii="Arial" w:hAnsi="Arial" w:cs="Arial"/>
        </w:rPr>
        <w:t xml:space="preserve">, </w:t>
      </w:r>
      <w:r w:rsidRPr="00DA72CF">
        <w:rPr>
          <w:rFonts w:ascii="Arial" w:hAnsi="Arial" w:cs="Arial"/>
        </w:rPr>
        <w:t xml:space="preserve"> Juan</w:t>
      </w:r>
      <w:r w:rsidRPr="00DA72CF">
        <w:rPr>
          <w:rFonts w:ascii="Arial" w:hAnsi="Arial" w:cs="Arial"/>
        </w:rPr>
        <w:t xml:space="preserve"> Enrique Galeano Vargas</w:t>
      </w:r>
      <w:r w:rsidR="00D42C26" w:rsidRPr="00DA72CF">
        <w:rPr>
          <w:rFonts w:ascii="Arial" w:hAnsi="Arial" w:cs="Arial"/>
        </w:rPr>
        <w:t xml:space="preserve"> y Carol Daniela Muñoz Cubides</w:t>
      </w:r>
      <w:r w:rsidRPr="00DA72CF">
        <w:rPr>
          <w:rFonts w:ascii="Arial" w:hAnsi="Arial" w:cs="Arial"/>
        </w:rPr>
        <w:br/>
        <w:t>• Curso/Grupo: A</w:t>
      </w:r>
      <w:r w:rsidRPr="00DA72CF">
        <w:rPr>
          <w:rFonts w:ascii="Arial" w:hAnsi="Arial" w:cs="Arial"/>
        </w:rPr>
        <w:br/>
        <w:t xml:space="preserve">• Fecha de </w:t>
      </w:r>
      <w:r w:rsidR="00D42C26" w:rsidRPr="00DA72CF">
        <w:rPr>
          <w:rFonts w:ascii="Arial" w:hAnsi="Arial" w:cs="Arial"/>
        </w:rPr>
        <w:t xml:space="preserve"> primera </w:t>
      </w:r>
      <w:r w:rsidRPr="00DA72CF">
        <w:rPr>
          <w:rFonts w:ascii="Arial" w:hAnsi="Arial" w:cs="Arial"/>
        </w:rPr>
        <w:t>entrega: 1</w:t>
      </w:r>
      <w:r w:rsidR="00D42C26" w:rsidRPr="00DA72CF">
        <w:rPr>
          <w:rFonts w:ascii="Arial" w:hAnsi="Arial" w:cs="Arial"/>
        </w:rPr>
        <w:t>6</w:t>
      </w:r>
      <w:r w:rsidRPr="00DA72CF">
        <w:rPr>
          <w:rFonts w:ascii="Arial" w:hAnsi="Arial" w:cs="Arial"/>
        </w:rPr>
        <w:t>/1</w:t>
      </w:r>
      <w:r w:rsidR="00D42C26" w:rsidRPr="00DA72CF">
        <w:rPr>
          <w:rFonts w:ascii="Arial" w:hAnsi="Arial" w:cs="Arial"/>
        </w:rPr>
        <w:t>0</w:t>
      </w:r>
      <w:r w:rsidRPr="00DA72CF">
        <w:rPr>
          <w:rFonts w:ascii="Arial" w:hAnsi="Arial" w:cs="Arial"/>
        </w:rPr>
        <w:t>/2025</w:t>
      </w:r>
      <w:r w:rsidRPr="00DA72CF">
        <w:rPr>
          <w:rFonts w:ascii="Arial" w:hAnsi="Arial" w:cs="Arial"/>
        </w:rPr>
        <w:br/>
        <w:t>• Profesor: Pablo Enrique Carreño</w:t>
      </w:r>
    </w:p>
    <w:p w14:paraId="049FE4F9" w14:textId="77777777" w:rsidR="00C2701F" w:rsidRPr="00DA72CF" w:rsidRDefault="00C2701F">
      <w:pPr>
        <w:rPr>
          <w:rFonts w:ascii="Arial" w:hAnsi="Arial" w:cs="Arial"/>
        </w:rPr>
      </w:pPr>
    </w:p>
    <w:p w14:paraId="07277491" w14:textId="7777777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2. Título del Proyecto</w:t>
      </w:r>
    </w:p>
    <w:p w14:paraId="0FAFA303" w14:textId="77777777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t>Análisis de datos de la Premier League.</w:t>
      </w:r>
    </w:p>
    <w:p w14:paraId="18337BC5" w14:textId="77777777" w:rsidR="00C2701F" w:rsidRPr="00DA72CF" w:rsidRDefault="00C2701F">
      <w:pPr>
        <w:rPr>
          <w:rFonts w:ascii="Arial" w:hAnsi="Arial" w:cs="Arial"/>
        </w:rPr>
      </w:pPr>
    </w:p>
    <w:p w14:paraId="600D76BD" w14:textId="7777777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3. Descripción del Proyecto</w:t>
      </w:r>
    </w:p>
    <w:p w14:paraId="7F9129E4" w14:textId="4A71B709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t>Este proyecto tien</w:t>
      </w:r>
      <w:r w:rsidRPr="00DA72CF">
        <w:rPr>
          <w:rFonts w:ascii="Arial" w:hAnsi="Arial" w:cs="Arial"/>
        </w:rPr>
        <w:t>e como propósito analizar las estadísticas de la liga inglesa o Premier League, con el fin de extraer información clave sobre el rendimiento de los equipos, partidos y estadísticas de los jugadores. La idea es facilitar el acceso a datos relevantes de form</w:t>
      </w:r>
      <w:r w:rsidRPr="00DA72CF">
        <w:rPr>
          <w:rFonts w:ascii="Arial" w:hAnsi="Arial" w:cs="Arial"/>
        </w:rPr>
        <w:t>a automatizada, utilizando herramientas de programación en Python.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t>Propósito del proyecto:</w:t>
      </w:r>
      <w:r w:rsidRPr="00DA72CF">
        <w:rPr>
          <w:rFonts w:ascii="Arial" w:hAnsi="Arial" w:cs="Arial"/>
        </w:rPr>
        <w:br/>
        <w:t xml:space="preserve">Este proyecto les permite a los usuarios obtener información clave de manera automatizada y eficiente, resolviendo el problema de la inaccesibilidad de interpretar </w:t>
      </w:r>
      <w:r w:rsidRPr="00DA72CF">
        <w:rPr>
          <w:rFonts w:ascii="Arial" w:hAnsi="Arial" w:cs="Arial"/>
        </w:rPr>
        <w:t>grandes cantidades de datos estadísticos sin las herramientas adecuadas. Además, automatizar la recopilación y el análisis de estadísticas les permite a los usuarios centrarse en el análisis en lugar de la extensa recolección manual de datos.</w:t>
      </w:r>
      <w:r w:rsidR="00D42C26" w:rsidRPr="00DA72CF">
        <w:rPr>
          <w:rFonts w:ascii="Arial" w:hAnsi="Arial" w:cs="Arial"/>
        </w:rPr>
        <w:t xml:space="preserve"> </w:t>
      </w:r>
      <w:proofErr w:type="spellStart"/>
      <w:r w:rsidR="00D42C26" w:rsidRPr="00DA72CF">
        <w:rPr>
          <w:rFonts w:ascii="Arial" w:hAnsi="Arial" w:cs="Arial"/>
        </w:rPr>
        <w:t>Permitiendoles</w:t>
      </w:r>
      <w:proofErr w:type="spellEnd"/>
      <w:r w:rsidR="00D42C26" w:rsidRPr="00DA72CF">
        <w:rPr>
          <w:rFonts w:ascii="Arial" w:hAnsi="Arial" w:cs="Arial"/>
        </w:rPr>
        <w:t xml:space="preserve"> disfrutar de sus actividades  o hobbies</w:t>
      </w:r>
      <w:r w:rsidR="00C6670F" w:rsidRPr="00DA72CF">
        <w:rPr>
          <w:rFonts w:ascii="Arial" w:hAnsi="Arial" w:cs="Arial"/>
        </w:rPr>
        <w:t xml:space="preserve"> como este</w:t>
      </w:r>
      <w:r w:rsidR="00D42C26" w:rsidRPr="00DA72CF">
        <w:rPr>
          <w:rFonts w:ascii="Arial" w:hAnsi="Arial" w:cs="Arial"/>
        </w:rPr>
        <w:t xml:space="preserve"> sin incomodidad alguna.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br/>
        <w:t>Público objetivo:</w:t>
      </w:r>
      <w:r w:rsidRPr="00DA72CF">
        <w:rPr>
          <w:rFonts w:ascii="Arial" w:hAnsi="Arial" w:cs="Arial"/>
        </w:rPr>
        <w:br/>
        <w:t>Este proyecto está dirigido principalmente a fanáticos del fútbol, analistas deportivos, entrenadores y periodistas, quienes podrán usar el programa con el fin d</w:t>
      </w:r>
      <w:r w:rsidRPr="00DA72CF">
        <w:rPr>
          <w:rFonts w:ascii="Arial" w:hAnsi="Arial" w:cs="Arial"/>
        </w:rPr>
        <w:t xml:space="preserve">e analizar los resultados obtenidos, seguir las estadísticas de los equipos y jugadores, y generar reportes de manera más </w:t>
      </w:r>
      <w:r w:rsidR="00C6670F" w:rsidRPr="00DA72CF">
        <w:rPr>
          <w:rFonts w:ascii="Arial" w:hAnsi="Arial" w:cs="Arial"/>
        </w:rPr>
        <w:t>sencilla.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t>Resultado esperado:</w:t>
      </w:r>
      <w:r w:rsidRPr="00DA72CF">
        <w:rPr>
          <w:rFonts w:ascii="Arial" w:hAnsi="Arial" w:cs="Arial"/>
        </w:rPr>
        <w:br/>
      </w:r>
      <w:r w:rsidR="00C6670F" w:rsidRPr="00DA72CF">
        <w:rPr>
          <w:rFonts w:ascii="Arial" w:hAnsi="Arial" w:cs="Arial"/>
        </w:rPr>
        <w:t>Esperamos</w:t>
      </w:r>
      <w:r w:rsidRPr="00DA72CF">
        <w:rPr>
          <w:rFonts w:ascii="Arial" w:hAnsi="Arial" w:cs="Arial"/>
        </w:rPr>
        <w:t xml:space="preserve"> que este proyecto genere estadísticas </w:t>
      </w:r>
      <w:r w:rsidR="00C6670F" w:rsidRPr="00DA72CF">
        <w:rPr>
          <w:rFonts w:ascii="Arial" w:hAnsi="Arial" w:cs="Arial"/>
        </w:rPr>
        <w:t>las cuales puedan ser</w:t>
      </w:r>
      <w:r w:rsidRPr="00DA72CF">
        <w:rPr>
          <w:rFonts w:ascii="Arial" w:hAnsi="Arial" w:cs="Arial"/>
        </w:rPr>
        <w:t xml:space="preserve"> visual</w:t>
      </w:r>
      <w:r w:rsidR="00C6670F" w:rsidRPr="00DA72CF">
        <w:rPr>
          <w:rFonts w:ascii="Arial" w:hAnsi="Arial" w:cs="Arial"/>
        </w:rPr>
        <w:t>izadas  y  de esta manera contribuyan al proceso de</w:t>
      </w:r>
      <w:r w:rsidRPr="00DA72CF">
        <w:rPr>
          <w:rFonts w:ascii="Arial" w:hAnsi="Arial" w:cs="Arial"/>
        </w:rPr>
        <w:t xml:space="preserve">  identificar patrones, tendencias y predicciones sobre las estadísticas de los jugadores y equipos de la Premier League. Al final, el objetivo es mejorar la comprensión de las estadísticas y proporcionar a los usuarios una herramie</w:t>
      </w:r>
      <w:r w:rsidRPr="00DA72CF">
        <w:rPr>
          <w:rFonts w:ascii="Arial" w:hAnsi="Arial" w:cs="Arial"/>
        </w:rPr>
        <w:t xml:space="preserve">nta </w:t>
      </w:r>
      <w:proofErr w:type="gramStart"/>
      <w:r w:rsidRPr="00DA72CF">
        <w:rPr>
          <w:rFonts w:ascii="Arial" w:hAnsi="Arial" w:cs="Arial"/>
        </w:rPr>
        <w:t xml:space="preserve">potente </w:t>
      </w:r>
      <w:r w:rsidR="00C6670F" w:rsidRPr="00DA72CF">
        <w:rPr>
          <w:rFonts w:ascii="Arial" w:hAnsi="Arial" w:cs="Arial"/>
        </w:rPr>
        <w:t xml:space="preserve"> que</w:t>
      </w:r>
      <w:proofErr w:type="gramEnd"/>
      <w:r w:rsidR="00C6670F" w:rsidRPr="00DA72CF">
        <w:rPr>
          <w:rFonts w:ascii="Arial" w:hAnsi="Arial" w:cs="Arial"/>
        </w:rPr>
        <w:t xml:space="preserve"> aunque </w:t>
      </w:r>
      <w:r w:rsidR="00C6670F" w:rsidRPr="00DA72CF">
        <w:rPr>
          <w:rFonts w:ascii="Arial" w:hAnsi="Arial" w:cs="Arial"/>
        </w:rPr>
        <w:lastRenderedPageBreak/>
        <w:t xml:space="preserve">abarque bastante </w:t>
      </w:r>
      <w:proofErr w:type="spellStart"/>
      <w:r w:rsidR="00C6670F" w:rsidRPr="00DA72CF">
        <w:rPr>
          <w:rFonts w:ascii="Arial" w:hAnsi="Arial" w:cs="Arial"/>
        </w:rPr>
        <w:t>informacion</w:t>
      </w:r>
      <w:proofErr w:type="spellEnd"/>
      <w:r w:rsidR="00C6670F" w:rsidRPr="00DA72CF">
        <w:rPr>
          <w:rFonts w:ascii="Arial" w:hAnsi="Arial" w:cs="Arial"/>
        </w:rPr>
        <w:t xml:space="preserve"> </w:t>
      </w:r>
      <w:r w:rsidRPr="00DA72CF">
        <w:rPr>
          <w:rFonts w:ascii="Arial" w:hAnsi="Arial" w:cs="Arial"/>
        </w:rPr>
        <w:t>p</w:t>
      </w:r>
      <w:r w:rsidR="00C6670F" w:rsidRPr="00DA72CF">
        <w:rPr>
          <w:rFonts w:ascii="Arial" w:hAnsi="Arial" w:cs="Arial"/>
        </w:rPr>
        <w:t xml:space="preserve">ermita </w:t>
      </w:r>
      <w:r w:rsidRPr="00DA72CF">
        <w:rPr>
          <w:rFonts w:ascii="Arial" w:hAnsi="Arial" w:cs="Arial"/>
        </w:rPr>
        <w:t xml:space="preserve"> hacer análisis deportivos profundos de manera rápida y precisa.</w:t>
      </w:r>
    </w:p>
    <w:p w14:paraId="10955B5E" w14:textId="77777777" w:rsidR="005B19E3" w:rsidRPr="00DA72CF" w:rsidRDefault="005B19E3">
      <w:pPr>
        <w:pStyle w:val="Ttulo2"/>
        <w:rPr>
          <w:rFonts w:ascii="Arial" w:hAnsi="Arial" w:cs="Arial"/>
        </w:rPr>
      </w:pPr>
    </w:p>
    <w:p w14:paraId="7F010BFB" w14:textId="13A3DE5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4. Objetivos</w:t>
      </w:r>
    </w:p>
    <w:p w14:paraId="1C9C3EA0" w14:textId="77777777" w:rsidR="005B19E3" w:rsidRPr="00DA72CF" w:rsidRDefault="005B19E3">
      <w:pPr>
        <w:rPr>
          <w:rFonts w:ascii="Arial" w:hAnsi="Arial" w:cs="Arial"/>
          <w:b/>
          <w:bCs/>
        </w:rPr>
      </w:pPr>
    </w:p>
    <w:p w14:paraId="66359BA2" w14:textId="4CDEDB9F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  <w:b/>
          <w:bCs/>
        </w:rPr>
        <w:t>General</w:t>
      </w:r>
      <w:r w:rsidRPr="00DA72CF">
        <w:rPr>
          <w:rFonts w:ascii="Arial" w:hAnsi="Arial" w:cs="Arial"/>
        </w:rPr>
        <w:t>:</w:t>
      </w:r>
    </w:p>
    <w:p w14:paraId="31A09502" w14:textId="77777777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t>Desarrollar una herramienta que permita analizar las estadísticas deportivas de la Premier League temporad</w:t>
      </w:r>
      <w:r w:rsidRPr="00DA72CF">
        <w:rPr>
          <w:rFonts w:ascii="Arial" w:hAnsi="Arial" w:cs="Arial"/>
        </w:rPr>
        <w:t>a 2024-25 de forma automatizada, que permita obtener, procesar y visualizar datos relevantes sobre los equipos que compiten en esta misma (incluyendo partidos, goles y asistencias). Facilitando a los fanáticos, analistas deportivos, entrenadores y periodis</w:t>
      </w:r>
      <w:r w:rsidRPr="00DA72CF">
        <w:rPr>
          <w:rFonts w:ascii="Arial" w:hAnsi="Arial" w:cs="Arial"/>
        </w:rPr>
        <w:t>tas a tener esta información de manera clara, sencilla y actualizada.</w:t>
      </w:r>
    </w:p>
    <w:p w14:paraId="7F90FED5" w14:textId="77777777" w:rsidR="005B19E3" w:rsidRPr="00DA72CF" w:rsidRDefault="005B19E3">
      <w:pPr>
        <w:rPr>
          <w:rFonts w:ascii="Arial" w:hAnsi="Arial" w:cs="Arial"/>
          <w:b/>
          <w:bCs/>
        </w:rPr>
      </w:pPr>
    </w:p>
    <w:p w14:paraId="78812A91" w14:textId="311B4E20" w:rsidR="000A7336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  <w:b/>
          <w:bCs/>
        </w:rPr>
        <w:t>Específicos</w:t>
      </w:r>
      <w:r w:rsidRPr="00DA72CF">
        <w:rPr>
          <w:rFonts w:ascii="Arial" w:hAnsi="Arial" w:cs="Arial"/>
        </w:rPr>
        <w:t>:</w:t>
      </w:r>
    </w:p>
    <w:p w14:paraId="29B8F78D" w14:textId="77777777" w:rsidR="00C6670F" w:rsidRPr="00DA72CF" w:rsidRDefault="00C6670F">
      <w:pPr>
        <w:rPr>
          <w:rFonts w:ascii="Arial" w:hAnsi="Arial" w:cs="Arial"/>
        </w:rPr>
      </w:pPr>
    </w:p>
    <w:p w14:paraId="5B7A7576" w14:textId="77777777" w:rsidR="005B19E3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Mostrar las listas, tuplas, diccionarios, para almacenar y manipular grandes cantidades de datos.</w:t>
      </w:r>
    </w:p>
    <w:p w14:paraId="7CC1A7BC" w14:textId="788D3014" w:rsidR="00C6670F" w:rsidRPr="00DA72CF" w:rsidRDefault="00B45E19">
      <w:pPr>
        <w:rPr>
          <w:rFonts w:ascii="Arial" w:hAnsi="Arial" w:cs="Arial"/>
        </w:rPr>
      </w:pPr>
      <w:r w:rsidRPr="00DA72CF">
        <w:rPr>
          <w:rFonts w:ascii="Arial" w:hAnsi="Arial" w:cs="Arial"/>
        </w:rPr>
        <w:br/>
        <w:t>• Implementar funciones para tareas específicas como para cargar los d</w:t>
      </w:r>
      <w:r w:rsidRPr="00DA72CF">
        <w:rPr>
          <w:rFonts w:ascii="Arial" w:hAnsi="Arial" w:cs="Arial"/>
        </w:rPr>
        <w:t>atos y procesamiento de estadísticas, calcular estadísticas simples como goles, partidos jugados, ganados, empatados, perdidos, total de goles por equipo, puntos en la temporada y demás, usando también la modularización permitiéndonos organizar el código e</w:t>
      </w:r>
      <w:r w:rsidRPr="00DA72CF">
        <w:rPr>
          <w:rFonts w:ascii="Arial" w:hAnsi="Arial" w:cs="Arial"/>
        </w:rPr>
        <w:t>n diferentes módulos.</w:t>
      </w:r>
    </w:p>
    <w:p w14:paraId="707DFA6D" w14:textId="63221917" w:rsidR="00C6670F" w:rsidRPr="00DA72CF" w:rsidRDefault="00C6670F" w:rsidP="00C6670F">
      <w:pPr>
        <w:pStyle w:val="NormalWeb"/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• Aplicar los </w:t>
      </w:r>
      <w:r w:rsidRPr="00DA72CF">
        <w:rPr>
          <w:rStyle w:val="Textoennegrita"/>
          <w:rFonts w:ascii="Arial" w:hAnsi="Arial" w:cs="Arial"/>
          <w:b w:val="0"/>
          <w:bCs w:val="0"/>
        </w:rPr>
        <w:t>temas vistos en clase</w:t>
      </w:r>
      <w:r w:rsidRPr="00DA72CF">
        <w:rPr>
          <w:rFonts w:ascii="Arial" w:hAnsi="Arial" w:cs="Arial"/>
        </w:rPr>
        <w:t xml:space="preserve"> como condicionales, ciclos y manejo de entradas del usuario.</w:t>
      </w:r>
    </w:p>
    <w:p w14:paraId="3427778A" w14:textId="2E2968C3" w:rsidR="00C6670F" w:rsidRPr="00DA72CF" w:rsidRDefault="00C6670F" w:rsidP="00C6670F">
      <w:pPr>
        <w:pStyle w:val="NormalWeb"/>
        <w:rPr>
          <w:rFonts w:ascii="Arial" w:hAnsi="Arial" w:cs="Arial"/>
        </w:rPr>
      </w:pPr>
      <w:r w:rsidRPr="00DA72CF">
        <w:rPr>
          <w:rFonts w:ascii="Arial" w:hAnsi="Arial" w:cs="Arial"/>
        </w:rPr>
        <w:t>• Fortalecer la lógica de programación mediante la creación de un programa que responda a consultas dinámicas del usuario.</w:t>
      </w:r>
    </w:p>
    <w:p w14:paraId="4948CB56" w14:textId="08AD7DE2" w:rsidR="005B19E3" w:rsidRPr="00DA72CF" w:rsidRDefault="005B19E3" w:rsidP="00C6670F">
      <w:pPr>
        <w:pStyle w:val="NormalWeb"/>
        <w:rPr>
          <w:rFonts w:ascii="Arial" w:hAnsi="Arial" w:cs="Arial"/>
        </w:rPr>
      </w:pPr>
      <w:r w:rsidRPr="00DA72CF">
        <w:rPr>
          <w:rFonts w:ascii="Arial" w:hAnsi="Arial" w:cs="Arial"/>
        </w:rPr>
        <w:t>• Familiarizarse con el uso de Python en entornos reales, conectando conceptos teóricos con un proyecto práctico.</w:t>
      </w:r>
    </w:p>
    <w:p w14:paraId="6AE8B71C" w14:textId="7777777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lastRenderedPageBreak/>
        <w:t>5. Requisitos</w:t>
      </w:r>
    </w:p>
    <w:p w14:paraId="6415CB64" w14:textId="77777777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Lenguaje de programación: Python 3.10 o superior</w:t>
      </w:r>
    </w:p>
    <w:p w14:paraId="3328B77C" w14:textId="4D7C740A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Editor recomendado: Visual Studio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Code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(o cualquier IDE compatible con Python)</w:t>
      </w:r>
    </w:p>
    <w:p w14:paraId="3C13E910" w14:textId="77777777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Librerías utilizadas:</w:t>
      </w:r>
    </w:p>
    <w:p w14:paraId="62E0DC8F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pandas: para manejar y analizar los datos de la Premier League.</w:t>
      </w:r>
    </w:p>
    <w:p w14:paraId="677A3A4E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openpyxl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: para permitir que pandas lea archivos Excel (.xlsx).</w:t>
      </w:r>
    </w:p>
    <w:p w14:paraId="571BB2CD" w14:textId="77777777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Archivo de datos:</w:t>
      </w:r>
    </w:p>
    <w:p w14:paraId="5CA754F6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TABLAPREMIER.xlsx (ubicado en la carpeta data/, con una hoja llamada “Hoja2”).</w:t>
      </w:r>
    </w:p>
    <w:p w14:paraId="1A735030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Contiene columnas como </w:t>
      </w:r>
      <w:r w:rsidRPr="00DA72CF"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Equipo</w:t>
      </w: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Pr="00DA72CF"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Nombre</w:t>
      </w: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Pr="00DA72CF"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Posición</w:t>
      </w: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Pr="00DA72CF"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Dorsal</w:t>
      </w: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, y estadísticas.</w:t>
      </w:r>
    </w:p>
    <w:p w14:paraId="54D80DB7" w14:textId="77777777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Modo de ejecución:</w:t>
      </w:r>
    </w:p>
    <w:p w14:paraId="7F92FBDF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Por consola, usando </w:t>
      </w:r>
      <w:proofErr w:type="gram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input(</w:t>
      </w:r>
      <w:proofErr w:type="gram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) para que el usuario ingrese nombres de equipos o jugadores.</w:t>
      </w:r>
    </w:p>
    <w:p w14:paraId="44D58469" w14:textId="77777777" w:rsidR="005B19E3" w:rsidRPr="00DA72CF" w:rsidRDefault="005B19E3" w:rsidP="005B19E3">
      <w:pPr>
        <w:pStyle w:val="Ttulo2"/>
        <w:numPr>
          <w:ilvl w:val="0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Requisitos del sistema:</w:t>
      </w:r>
    </w:p>
    <w:p w14:paraId="4E458749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Sistema operativo Windows, macOS o Linux.</w:t>
      </w:r>
    </w:p>
    <w:p w14:paraId="5C63DEDF" w14:textId="77777777" w:rsidR="005B19E3" w:rsidRPr="00DA72CF" w:rsidRDefault="005B19E3" w:rsidP="005B19E3">
      <w:pPr>
        <w:pStyle w:val="Ttulo2"/>
        <w:numPr>
          <w:ilvl w:val="1"/>
          <w:numId w:val="10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Python instalado con las librerías mencionadas (pueden instalarse con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pip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install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pandas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openpyxl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).</w:t>
      </w:r>
    </w:p>
    <w:p w14:paraId="7E6A0BAA" w14:textId="77777777" w:rsidR="005B19E3" w:rsidRPr="00DA72CF" w:rsidRDefault="00B45E19" w:rsidP="005B19E3">
      <w:pPr>
        <w:pStyle w:val="Ttulo2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pict w14:anchorId="03E7863F">
          <v:rect id="_x0000_i1025" style="width:0;height:1.5pt" o:hralign="center" o:hrstd="t" o:hr="t" fillcolor="#a0a0a0" stroked="f"/>
        </w:pict>
      </w:r>
    </w:p>
    <w:p w14:paraId="454E8639" w14:textId="400B81A6" w:rsidR="005B19E3" w:rsidRPr="00DA72CF" w:rsidRDefault="005B19E3" w:rsidP="005B19E3">
      <w:pPr>
        <w:pStyle w:val="Ttulo2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Requisitos futuros (para posibles mejoras que queremos implementar)</w:t>
      </w:r>
    </w:p>
    <w:p w14:paraId="70801025" w14:textId="77777777" w:rsidR="005B19E3" w:rsidRPr="00DA72CF" w:rsidRDefault="005B19E3" w:rsidP="005B19E3">
      <w:pPr>
        <w:pStyle w:val="Ttulo2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Estos recursos y herramientas pueden implementarse más adelante para ampliar las funcionalidades y profesionalizar el proyecto:</w:t>
      </w:r>
    </w:p>
    <w:p w14:paraId="7BF85AAB" w14:textId="77777777" w:rsidR="005B19E3" w:rsidRPr="00DA72CF" w:rsidRDefault="005B19E3" w:rsidP="005B19E3">
      <w:pPr>
        <w:pStyle w:val="Ttulo2"/>
        <w:numPr>
          <w:ilvl w:val="0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Librerías adicionales:</w:t>
      </w:r>
    </w:p>
    <w:p w14:paraId="01BB3C73" w14:textId="77777777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matplotlib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seaborn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: para crear gráficas estadísticas de equipos o jugadores.</w:t>
      </w:r>
    </w:p>
    <w:p w14:paraId="070AB1AB" w14:textId="77777777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tkinter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 </w:t>
      </w: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streamlit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: para desarrollar una interfaz gráfica o web interactiva.</w:t>
      </w:r>
    </w:p>
    <w:p w14:paraId="404E8ED7" w14:textId="77777777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proofErr w:type="spellStart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numpy</w:t>
      </w:r>
      <w:proofErr w:type="spellEnd"/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: para realizar cálculos numéricos más eficientes.</w:t>
      </w:r>
    </w:p>
    <w:p w14:paraId="0348F87F" w14:textId="77777777" w:rsidR="005B19E3" w:rsidRPr="00DA72CF" w:rsidRDefault="005B19E3" w:rsidP="005B19E3">
      <w:pPr>
        <w:pStyle w:val="Ttulo2"/>
        <w:numPr>
          <w:ilvl w:val="0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Requisitos de documentación:</w:t>
      </w:r>
    </w:p>
    <w:p w14:paraId="2171C048" w14:textId="77777777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Manual de usuario.</w:t>
      </w:r>
    </w:p>
    <w:p w14:paraId="23EA6114" w14:textId="03F730CD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Comentarios descriptivos en cada función.</w:t>
      </w:r>
    </w:p>
    <w:p w14:paraId="719AFB5A" w14:textId="77777777" w:rsidR="005B19E3" w:rsidRPr="00DA72CF" w:rsidRDefault="005B19E3" w:rsidP="005B19E3">
      <w:pPr>
        <w:pStyle w:val="Ttulo2"/>
        <w:numPr>
          <w:ilvl w:val="1"/>
          <w:numId w:val="11"/>
        </w:numPr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DA72CF">
        <w:rPr>
          <w:rFonts w:ascii="Arial" w:hAnsi="Arial" w:cs="Arial"/>
          <w:b w:val="0"/>
          <w:bCs w:val="0"/>
          <w:color w:val="auto"/>
          <w:sz w:val="24"/>
          <w:szCs w:val="24"/>
        </w:rPr>
        <w:t>Diagrama de flujo digital o pseudocódigo complementario.</w:t>
      </w:r>
    </w:p>
    <w:p w14:paraId="416BE951" w14:textId="77777777" w:rsidR="000A7336" w:rsidRPr="00DA72CF" w:rsidRDefault="00B45E19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6. Diseño del Proyecto</w:t>
      </w:r>
    </w:p>
    <w:p w14:paraId="04221B56" w14:textId="7777777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Arquitectura o estructura del programa: (</w:t>
      </w:r>
      <w:proofErr w:type="spellStart"/>
      <w:r w:rsidRPr="00DA72CF">
        <w:rPr>
          <w:rFonts w:ascii="Arial" w:hAnsi="Arial" w:cs="Arial"/>
        </w:rPr>
        <w:t>modularización</w:t>
      </w:r>
      <w:proofErr w:type="spellEnd"/>
      <w:r w:rsidRPr="00DA72CF">
        <w:rPr>
          <w:rFonts w:ascii="Arial" w:hAnsi="Arial" w:cs="Arial"/>
        </w:rPr>
        <w:t>, funciones, clases, etc.)</w:t>
      </w:r>
    </w:p>
    <w:p w14:paraId="7771B9CE" w14:textId="77777777" w:rsidR="00C2701F" w:rsidRPr="00DA72CF" w:rsidRDefault="00C2701F" w:rsidP="00C2701F">
      <w:pPr>
        <w:rPr>
          <w:rFonts w:ascii="Arial" w:hAnsi="Arial" w:cs="Arial"/>
        </w:rPr>
      </w:pPr>
    </w:p>
    <w:p w14:paraId="425C30EE" w14:textId="276B4F31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El proyecto implementa una </w:t>
      </w:r>
      <w:r w:rsidRPr="00DA72CF">
        <w:rPr>
          <w:rFonts w:ascii="Arial" w:hAnsi="Arial" w:cs="Arial"/>
          <w:b/>
          <w:bCs/>
        </w:rPr>
        <w:t>estructura modular</w:t>
      </w:r>
      <w:r w:rsidRPr="00DA72CF">
        <w:rPr>
          <w:rFonts w:ascii="Arial" w:hAnsi="Arial" w:cs="Arial"/>
        </w:rPr>
        <w:t xml:space="preserve">, dividiendo las tareas principales en </w:t>
      </w:r>
      <w:r w:rsidRPr="00DA72CF">
        <w:rPr>
          <w:rFonts w:ascii="Arial" w:hAnsi="Arial" w:cs="Arial"/>
          <w:b/>
          <w:bCs/>
        </w:rPr>
        <w:t>funciones específicas</w:t>
      </w:r>
      <w:r w:rsidRPr="00DA72CF">
        <w:rPr>
          <w:rFonts w:ascii="Arial" w:hAnsi="Arial" w:cs="Arial"/>
        </w:rPr>
        <w:t>, lo que facilita la comprensión y mantenimiento del código. Las funciones principales son:</w:t>
      </w:r>
    </w:p>
    <w:p w14:paraId="26C93AAD" w14:textId="77777777" w:rsidR="00C2701F" w:rsidRPr="00DA72CF" w:rsidRDefault="00C2701F" w:rsidP="00C2701F">
      <w:pPr>
        <w:rPr>
          <w:rFonts w:ascii="Arial" w:hAnsi="Arial" w:cs="Arial"/>
        </w:rPr>
      </w:pPr>
    </w:p>
    <w:p w14:paraId="4F013173" w14:textId="60F216A9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- </w:t>
      </w:r>
      <w:proofErr w:type="spellStart"/>
      <w:r w:rsidRPr="00DA72CF">
        <w:rPr>
          <w:rFonts w:ascii="Arial" w:hAnsi="Arial" w:cs="Arial"/>
          <w:b/>
          <w:bCs/>
        </w:rPr>
        <w:t>Jugadores_</w:t>
      </w:r>
      <w:proofErr w:type="gramStart"/>
      <w:r w:rsidRPr="00DA72CF">
        <w:rPr>
          <w:rFonts w:ascii="Arial" w:hAnsi="Arial" w:cs="Arial"/>
          <w:b/>
          <w:bCs/>
        </w:rPr>
        <w:t>Equipo</w:t>
      </w:r>
      <w:proofErr w:type="spellEnd"/>
      <w:r w:rsidRPr="00DA72CF">
        <w:rPr>
          <w:rFonts w:ascii="Arial" w:hAnsi="Arial" w:cs="Arial"/>
          <w:b/>
          <w:bCs/>
        </w:rPr>
        <w:t>(</w:t>
      </w:r>
      <w:proofErr w:type="gramEnd"/>
      <w:r w:rsidRPr="00DA72CF">
        <w:rPr>
          <w:rFonts w:ascii="Arial" w:hAnsi="Arial" w:cs="Arial"/>
          <w:b/>
          <w:bCs/>
        </w:rPr>
        <w:t>):</w:t>
      </w:r>
      <w:r w:rsidRPr="00DA72CF">
        <w:rPr>
          <w:rFonts w:ascii="Arial" w:hAnsi="Arial" w:cs="Arial"/>
        </w:rPr>
        <w:t xml:space="preserve"> solicita el nombre del equipo y devuelve un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 xml:space="preserve"> con los jugadores del equipo.</w:t>
      </w:r>
    </w:p>
    <w:p w14:paraId="7BD2E9F5" w14:textId="38E92E3F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</w:t>
      </w:r>
      <w:r w:rsidRPr="00DA72CF">
        <w:rPr>
          <w:rFonts w:ascii="Arial" w:hAnsi="Arial" w:cs="Arial"/>
          <w:b/>
          <w:bCs/>
        </w:rPr>
        <w:t xml:space="preserve">- </w:t>
      </w:r>
      <w:proofErr w:type="spellStart"/>
      <w:r w:rsidRPr="00DA72CF">
        <w:rPr>
          <w:rFonts w:ascii="Arial" w:hAnsi="Arial" w:cs="Arial"/>
          <w:b/>
          <w:bCs/>
        </w:rPr>
        <w:t>Solicitar_</w:t>
      </w:r>
      <w:proofErr w:type="gramStart"/>
      <w:r w:rsidRPr="00DA72CF">
        <w:rPr>
          <w:rFonts w:ascii="Arial" w:hAnsi="Arial" w:cs="Arial"/>
          <w:b/>
          <w:bCs/>
        </w:rPr>
        <w:t>Jugadores</w:t>
      </w:r>
      <w:proofErr w:type="spellEnd"/>
      <w:r w:rsidRPr="00DA72CF">
        <w:rPr>
          <w:rFonts w:ascii="Arial" w:hAnsi="Arial" w:cs="Arial"/>
          <w:b/>
          <w:bCs/>
        </w:rPr>
        <w:t>(</w:t>
      </w:r>
      <w:proofErr w:type="gramEnd"/>
      <w:r w:rsidRPr="00DA72CF">
        <w:rPr>
          <w:rFonts w:ascii="Arial" w:hAnsi="Arial" w:cs="Arial"/>
          <w:b/>
          <w:bCs/>
        </w:rPr>
        <w:t>Jugadores</w:t>
      </w:r>
      <w:r w:rsidRPr="00DA72CF">
        <w:rPr>
          <w:rFonts w:ascii="Arial" w:hAnsi="Arial" w:cs="Arial"/>
        </w:rPr>
        <w:t>): muestra la lista de jugadores (nombre, posición, dorsal) y permite seleccionar un jugador para ver sus estadísticas.</w:t>
      </w:r>
    </w:p>
    <w:p w14:paraId="0038AEBB" w14:textId="7777777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</w:t>
      </w:r>
    </w:p>
    <w:p w14:paraId="65664C65" w14:textId="080A49F4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Estas funciones permiten separar la lógica de entrada/validación, el filtrado de datos y la presentación de resultados. En proyectos futuros se recomendaría agregar clases para representar entidades (Equipo, Jugador) si la complejidad crece.</w:t>
      </w:r>
    </w:p>
    <w:p w14:paraId="15AFAF45" w14:textId="5E848DDD" w:rsidR="00C2701F" w:rsidRPr="00DA72CF" w:rsidRDefault="003352D9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</w:t>
      </w:r>
    </w:p>
    <w:p w14:paraId="2081D99C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C51085A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5C8EC98B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06C9D7F7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F3B04A7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2553CB9D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7CEA3614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95101E9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7B4AF8DE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08D4FFD7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4406E0A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5611FCB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012FD758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75B2DF60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5D37B594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0A36A697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6E7E35CC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67731C9B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6D7D2917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56FF15C8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2126DADD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248D1E69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73412B46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BDDEA5D" w14:textId="77777777" w:rsidR="00DA72CF" w:rsidRDefault="00DA72CF" w:rsidP="00C2701F">
      <w:pPr>
        <w:rPr>
          <w:rFonts w:ascii="Arial" w:hAnsi="Arial" w:cs="Arial"/>
          <w:b/>
          <w:bCs/>
        </w:rPr>
      </w:pPr>
    </w:p>
    <w:p w14:paraId="1986E8E9" w14:textId="262606C1" w:rsidR="003352D9" w:rsidRPr="00DA72CF" w:rsidRDefault="003352D9" w:rsidP="00C2701F">
      <w:pPr>
        <w:rPr>
          <w:rFonts w:ascii="Arial" w:hAnsi="Arial" w:cs="Arial"/>
          <w:b/>
          <w:bCs/>
        </w:rPr>
      </w:pPr>
      <w:r w:rsidRPr="00DA72CF">
        <w:rPr>
          <w:rFonts w:ascii="Arial" w:hAnsi="Arial" w:cs="Arial"/>
          <w:b/>
          <w:bCs/>
        </w:rPr>
        <w:t>DIAGRAMA DE FLUJO INICIAL:</w:t>
      </w:r>
    </w:p>
    <w:p w14:paraId="2F7C408A" w14:textId="0628416A" w:rsidR="003352D9" w:rsidRPr="00DA72CF" w:rsidRDefault="003352D9" w:rsidP="00C2701F">
      <w:pPr>
        <w:rPr>
          <w:rFonts w:ascii="Arial" w:hAnsi="Arial" w:cs="Arial"/>
        </w:rPr>
      </w:pPr>
    </w:p>
    <w:p w14:paraId="188BE8B8" w14:textId="4DA15D6D" w:rsidR="003352D9" w:rsidRPr="00DA72CF" w:rsidRDefault="003352D9" w:rsidP="00C2701F">
      <w:pPr>
        <w:rPr>
          <w:rFonts w:ascii="Arial" w:hAnsi="Arial" w:cs="Arial"/>
        </w:rPr>
      </w:pPr>
      <w:r w:rsidRPr="00DA72CF">
        <w:rPr>
          <w:rFonts w:ascii="Arial" w:hAnsi="Arial" w:cs="Arial"/>
          <w:noProof/>
        </w:rPr>
        <w:drawing>
          <wp:inline distT="0" distB="0" distL="0" distR="0" wp14:anchorId="480EE990" wp14:editId="43090F6B">
            <wp:extent cx="3295650" cy="4276669"/>
            <wp:effectExtent l="0" t="0" r="0" b="0"/>
            <wp:docPr id="10427105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0" t="-2075" r="3174" b="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12" cy="42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E2B2" w14:textId="77777777" w:rsidR="00C2701F" w:rsidRPr="00DA72CF" w:rsidRDefault="00C2701F" w:rsidP="00C2701F">
      <w:pPr>
        <w:pStyle w:val="Ttulo2"/>
        <w:rPr>
          <w:rFonts w:ascii="Arial" w:hAnsi="Arial" w:cs="Arial"/>
        </w:rPr>
      </w:pPr>
      <w:r w:rsidRPr="00DA72CF">
        <w:rPr>
          <w:rFonts w:ascii="Arial" w:hAnsi="Arial" w:cs="Arial"/>
        </w:rPr>
        <w:t>7. Desarrollo</w:t>
      </w:r>
    </w:p>
    <w:p w14:paraId="57B08FCB" w14:textId="7777777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Explicación paso a paso de cómo se desarrolló el proyecto:</w:t>
      </w:r>
    </w:p>
    <w:p w14:paraId="0517E632" w14:textId="77777777" w:rsidR="00C2701F" w:rsidRPr="00DA72CF" w:rsidRDefault="00C2701F" w:rsidP="00C2701F">
      <w:pPr>
        <w:rPr>
          <w:rFonts w:ascii="Arial" w:hAnsi="Arial" w:cs="Arial"/>
        </w:rPr>
      </w:pPr>
    </w:p>
    <w:p w14:paraId="2B894360" w14:textId="2A00BE1D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1. Se importó la </w:t>
      </w:r>
      <w:proofErr w:type="gramStart"/>
      <w:r w:rsidRPr="00DA72CF">
        <w:rPr>
          <w:rFonts w:ascii="Arial" w:hAnsi="Arial" w:cs="Arial"/>
        </w:rPr>
        <w:t>librería pandas</w:t>
      </w:r>
      <w:proofErr w:type="gramEnd"/>
      <w:r w:rsidRPr="00DA72CF">
        <w:rPr>
          <w:rFonts w:ascii="Arial" w:hAnsi="Arial" w:cs="Arial"/>
        </w:rPr>
        <w:t xml:space="preserve"> y se cargó la hoja de Excel en un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>.</w:t>
      </w:r>
    </w:p>
    <w:p w14:paraId="4BEA918A" w14:textId="5904FD2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2. Se obtuvieron los equipos únicos con BASE_DATOS["Equipo"</w:t>
      </w:r>
      <w:proofErr w:type="gramStart"/>
      <w:r w:rsidRPr="00DA72CF">
        <w:rPr>
          <w:rFonts w:ascii="Arial" w:hAnsi="Arial" w:cs="Arial"/>
        </w:rPr>
        <w:t>].</w:t>
      </w:r>
      <w:proofErr w:type="spellStart"/>
      <w:r w:rsidRPr="00DA72CF">
        <w:rPr>
          <w:rFonts w:ascii="Arial" w:hAnsi="Arial" w:cs="Arial"/>
        </w:rPr>
        <w:t>unique</w:t>
      </w:r>
      <w:proofErr w:type="spellEnd"/>
      <w:proofErr w:type="gramEnd"/>
      <w:r w:rsidRPr="00DA72CF">
        <w:rPr>
          <w:rFonts w:ascii="Arial" w:hAnsi="Arial" w:cs="Arial"/>
        </w:rPr>
        <w:t xml:space="preserve">() y se ordenaron con </w:t>
      </w:r>
      <w:proofErr w:type="spellStart"/>
      <w:r w:rsidRPr="00DA72CF">
        <w:rPr>
          <w:rFonts w:ascii="Arial" w:hAnsi="Arial" w:cs="Arial"/>
        </w:rPr>
        <w:t>sorted</w:t>
      </w:r>
      <w:proofErr w:type="spellEnd"/>
      <w:r w:rsidRPr="00DA72CF">
        <w:rPr>
          <w:rFonts w:ascii="Arial" w:hAnsi="Arial" w:cs="Arial"/>
        </w:rPr>
        <w:t>(). (Funciones que obtuvimos a parir de las librerías)</w:t>
      </w:r>
    </w:p>
    <w:p w14:paraId="00DE48E8" w14:textId="594BB490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3. Se definieron las funciones </w:t>
      </w:r>
      <w:proofErr w:type="spellStart"/>
      <w:r w:rsidRPr="00DA72CF">
        <w:rPr>
          <w:rFonts w:ascii="Arial" w:hAnsi="Arial" w:cs="Arial"/>
        </w:rPr>
        <w:t>Jugadores_</w:t>
      </w:r>
      <w:proofErr w:type="gramStart"/>
      <w:r w:rsidRPr="00DA72CF">
        <w:rPr>
          <w:rFonts w:ascii="Arial" w:hAnsi="Arial" w:cs="Arial"/>
        </w:rPr>
        <w:t>Equipo</w:t>
      </w:r>
      <w:proofErr w:type="spellEnd"/>
      <w:r w:rsidRPr="00DA72CF">
        <w:rPr>
          <w:rFonts w:ascii="Arial" w:hAnsi="Arial" w:cs="Arial"/>
        </w:rPr>
        <w:t>(</w:t>
      </w:r>
      <w:proofErr w:type="gramEnd"/>
      <w:r w:rsidRPr="00DA72CF">
        <w:rPr>
          <w:rFonts w:ascii="Arial" w:hAnsi="Arial" w:cs="Arial"/>
        </w:rPr>
        <w:t xml:space="preserve">) y </w:t>
      </w:r>
      <w:proofErr w:type="spellStart"/>
      <w:r w:rsidRPr="00DA72CF">
        <w:rPr>
          <w:rFonts w:ascii="Arial" w:hAnsi="Arial" w:cs="Arial"/>
        </w:rPr>
        <w:t>Solicitar_Jugadores</w:t>
      </w:r>
      <w:proofErr w:type="spellEnd"/>
      <w:r w:rsidRPr="00DA72CF">
        <w:rPr>
          <w:rFonts w:ascii="Arial" w:hAnsi="Arial" w:cs="Arial"/>
        </w:rPr>
        <w:t>(Jugadores) para manejar la interacción y filtrado.</w:t>
      </w:r>
    </w:p>
    <w:p w14:paraId="6A9FA3BA" w14:textId="106FC1FF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4. Se imprimieron en consola los jugadores del equipo seleccionado y se permitió consultar estadísticas por jugador.</w:t>
      </w:r>
    </w:p>
    <w:p w14:paraId="12279D2A" w14:textId="4F37341F" w:rsidR="00C2701F" w:rsidRPr="00DA72CF" w:rsidRDefault="00C2701F" w:rsidP="00C2701F">
      <w:pPr>
        <w:rPr>
          <w:rFonts w:ascii="Arial" w:hAnsi="Arial" w:cs="Arial"/>
        </w:rPr>
      </w:pPr>
    </w:p>
    <w:p w14:paraId="0959004D" w14:textId="44295411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Fragmentos de código relevantes comentados:</w:t>
      </w:r>
    </w:p>
    <w:p w14:paraId="366D2DDD" w14:textId="1630038B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  <w:b/>
          <w:bCs/>
        </w:rPr>
        <w:br/>
        <w:t># IMPORTAMOS LIBRERIA PANDAS</w:t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import</w:t>
      </w:r>
      <w:proofErr w:type="spellEnd"/>
      <w:r w:rsidRPr="00DA72CF">
        <w:rPr>
          <w:rFonts w:ascii="Arial" w:hAnsi="Arial" w:cs="Arial"/>
        </w:rPr>
        <w:t xml:space="preserve"> pandas as </w:t>
      </w:r>
      <w:proofErr w:type="spellStart"/>
      <w:r w:rsidRPr="00DA72CF">
        <w:rPr>
          <w:rFonts w:ascii="Arial" w:hAnsi="Arial" w:cs="Arial"/>
        </w:rPr>
        <w:t>pd</w:t>
      </w:r>
      <w:proofErr w:type="spellEnd"/>
      <w:r w:rsidRPr="00DA72CF">
        <w:rPr>
          <w:rFonts w:ascii="Arial" w:hAnsi="Arial" w:cs="Arial"/>
        </w:rPr>
        <w:t xml:space="preserve"> 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t># Cargar datos desde Excel (Hoja2)</w:t>
      </w:r>
      <w:r w:rsidRPr="00DA72CF">
        <w:rPr>
          <w:rFonts w:ascii="Arial" w:hAnsi="Arial" w:cs="Arial"/>
          <w:b/>
          <w:bCs/>
        </w:rPr>
        <w:br/>
      </w:r>
      <w:r w:rsidRPr="00DA72CF">
        <w:rPr>
          <w:rFonts w:ascii="Arial" w:hAnsi="Arial" w:cs="Arial"/>
        </w:rPr>
        <w:t xml:space="preserve">BASE_DATOS = </w:t>
      </w:r>
      <w:proofErr w:type="spellStart"/>
      <w:r w:rsidRPr="00DA72CF">
        <w:rPr>
          <w:rFonts w:ascii="Arial" w:hAnsi="Arial" w:cs="Arial"/>
        </w:rPr>
        <w:t>pd.read_excel</w:t>
      </w:r>
      <w:proofErr w:type="spellEnd"/>
      <w:r w:rsidRPr="00DA72CF">
        <w:rPr>
          <w:rFonts w:ascii="Arial" w:hAnsi="Arial" w:cs="Arial"/>
        </w:rPr>
        <w:t xml:space="preserve">('data/TABLAPREMIER.xlsx', </w:t>
      </w:r>
      <w:proofErr w:type="spellStart"/>
      <w:r w:rsidRPr="00DA72CF">
        <w:rPr>
          <w:rFonts w:ascii="Arial" w:hAnsi="Arial" w:cs="Arial"/>
        </w:rPr>
        <w:lastRenderedPageBreak/>
        <w:t>sheet_name</w:t>
      </w:r>
      <w:proofErr w:type="spellEnd"/>
      <w:r w:rsidRPr="00DA72CF">
        <w:rPr>
          <w:rFonts w:ascii="Arial" w:hAnsi="Arial" w:cs="Arial"/>
        </w:rPr>
        <w:t>='Hoja2')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t># Obtener equipos únicos</w:t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Nombre_Equipos</w:t>
      </w:r>
      <w:proofErr w:type="spellEnd"/>
      <w:r w:rsidRPr="00DA72CF">
        <w:rPr>
          <w:rFonts w:ascii="Arial" w:hAnsi="Arial" w:cs="Arial"/>
        </w:rPr>
        <w:t xml:space="preserve"> = BASE_DATOS["Equipo"].</w:t>
      </w:r>
      <w:proofErr w:type="spellStart"/>
      <w:r w:rsidRPr="00DA72CF">
        <w:rPr>
          <w:rFonts w:ascii="Arial" w:hAnsi="Arial" w:cs="Arial"/>
        </w:rPr>
        <w:t>unique</w:t>
      </w:r>
      <w:proofErr w:type="spellEnd"/>
      <w:r w:rsidRPr="00DA72CF">
        <w:rPr>
          <w:rFonts w:ascii="Arial" w:hAnsi="Arial" w:cs="Arial"/>
        </w:rPr>
        <w:t>()</w:t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for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Orden_Equipo</w:t>
      </w:r>
      <w:proofErr w:type="spellEnd"/>
      <w:r w:rsidRPr="00DA72CF">
        <w:rPr>
          <w:rFonts w:ascii="Arial" w:hAnsi="Arial" w:cs="Arial"/>
        </w:rPr>
        <w:t xml:space="preserve"> in </w:t>
      </w:r>
      <w:proofErr w:type="spellStart"/>
      <w:r w:rsidRPr="00DA72CF">
        <w:rPr>
          <w:rFonts w:ascii="Arial" w:hAnsi="Arial" w:cs="Arial"/>
        </w:rPr>
        <w:t>sorted</w:t>
      </w:r>
      <w:proofErr w:type="spellEnd"/>
      <w:r w:rsidRPr="00DA72CF">
        <w:rPr>
          <w:rFonts w:ascii="Arial" w:hAnsi="Arial" w:cs="Arial"/>
        </w:rPr>
        <w:t>(</w:t>
      </w:r>
      <w:proofErr w:type="spellStart"/>
      <w:r w:rsidRPr="00DA72CF">
        <w:rPr>
          <w:rFonts w:ascii="Arial" w:hAnsi="Arial" w:cs="Arial"/>
        </w:rPr>
        <w:t>Nombre_Equipos</w:t>
      </w:r>
      <w:proofErr w:type="spellEnd"/>
      <w:r w:rsidRPr="00DA72CF">
        <w:rPr>
          <w:rFonts w:ascii="Arial" w:hAnsi="Arial" w:cs="Arial"/>
        </w:rPr>
        <w:t>):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print</w:t>
      </w:r>
      <w:proofErr w:type="spellEnd"/>
      <w:r w:rsidRPr="00DA72CF">
        <w:rPr>
          <w:rFonts w:ascii="Arial" w:hAnsi="Arial" w:cs="Arial"/>
        </w:rPr>
        <w:t xml:space="preserve">("-", </w:t>
      </w:r>
      <w:proofErr w:type="spellStart"/>
      <w:r w:rsidRPr="00DA72CF">
        <w:rPr>
          <w:rFonts w:ascii="Arial" w:hAnsi="Arial" w:cs="Arial"/>
        </w:rPr>
        <w:t>Orden_Equipo</w:t>
      </w:r>
      <w:proofErr w:type="spellEnd"/>
      <w:r w:rsidRPr="00DA72CF">
        <w:rPr>
          <w:rFonts w:ascii="Arial" w:hAnsi="Arial" w:cs="Arial"/>
        </w:rPr>
        <w:t>)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br/>
        <w:t># Función para obtener jugadores de un equipo</w:t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def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Jugadores_Equipo</w:t>
      </w:r>
      <w:proofErr w:type="spellEnd"/>
      <w:r w:rsidRPr="00DA72CF">
        <w:rPr>
          <w:rFonts w:ascii="Arial" w:hAnsi="Arial" w:cs="Arial"/>
        </w:rPr>
        <w:t>():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Solicitud_Equipo</w:t>
      </w:r>
      <w:proofErr w:type="spellEnd"/>
      <w:r w:rsidRPr="00DA72CF">
        <w:rPr>
          <w:rFonts w:ascii="Arial" w:hAnsi="Arial" w:cs="Arial"/>
        </w:rPr>
        <w:t xml:space="preserve"> = input("Ingrese el nombre del equipo que desea ver sus jugadores: ")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if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Solicitud_Equipo</w:t>
      </w:r>
      <w:proofErr w:type="spellEnd"/>
      <w:r w:rsidRPr="00DA72CF">
        <w:rPr>
          <w:rFonts w:ascii="Arial" w:hAnsi="Arial" w:cs="Arial"/>
        </w:rPr>
        <w:t xml:space="preserve"> in </w:t>
      </w:r>
      <w:proofErr w:type="spellStart"/>
      <w:r w:rsidRPr="00DA72CF">
        <w:rPr>
          <w:rFonts w:ascii="Arial" w:hAnsi="Arial" w:cs="Arial"/>
        </w:rPr>
        <w:t>Nombre_Equipos</w:t>
      </w:r>
      <w:proofErr w:type="spellEnd"/>
      <w:r w:rsidRPr="00DA72CF">
        <w:rPr>
          <w:rFonts w:ascii="Arial" w:hAnsi="Arial" w:cs="Arial"/>
        </w:rPr>
        <w:t>:</w:t>
      </w:r>
      <w:r w:rsidRPr="00DA72CF">
        <w:rPr>
          <w:rFonts w:ascii="Arial" w:hAnsi="Arial" w:cs="Arial"/>
        </w:rPr>
        <w:br/>
        <w:t xml:space="preserve">        Jugadores = BASE_DATOS[BASE_DATOS["Equipo"].</w:t>
      </w:r>
      <w:proofErr w:type="spellStart"/>
      <w:r w:rsidRPr="00DA72CF">
        <w:rPr>
          <w:rFonts w:ascii="Arial" w:hAnsi="Arial" w:cs="Arial"/>
        </w:rPr>
        <w:t>str.lower</w:t>
      </w:r>
      <w:proofErr w:type="spellEnd"/>
      <w:r w:rsidRPr="00DA72CF">
        <w:rPr>
          <w:rFonts w:ascii="Arial" w:hAnsi="Arial" w:cs="Arial"/>
        </w:rPr>
        <w:t xml:space="preserve">() == </w:t>
      </w:r>
      <w:proofErr w:type="spellStart"/>
      <w:r w:rsidRPr="00DA72CF">
        <w:rPr>
          <w:rFonts w:ascii="Arial" w:hAnsi="Arial" w:cs="Arial"/>
        </w:rPr>
        <w:t>Solicitud_Equipo.lower</w:t>
      </w:r>
      <w:proofErr w:type="spellEnd"/>
      <w:r w:rsidRPr="00DA72CF">
        <w:rPr>
          <w:rFonts w:ascii="Arial" w:hAnsi="Arial" w:cs="Arial"/>
        </w:rPr>
        <w:t>()]</w:t>
      </w:r>
      <w:r w:rsidRPr="00DA72CF">
        <w:rPr>
          <w:rFonts w:ascii="Arial" w:hAnsi="Arial" w:cs="Arial"/>
        </w:rPr>
        <w:br/>
        <w:t xml:space="preserve">        </w:t>
      </w:r>
      <w:proofErr w:type="spellStart"/>
      <w:r w:rsidRPr="00DA72CF">
        <w:rPr>
          <w:rFonts w:ascii="Arial" w:hAnsi="Arial" w:cs="Arial"/>
        </w:rPr>
        <w:t>return</w:t>
      </w:r>
      <w:proofErr w:type="spellEnd"/>
      <w:r w:rsidRPr="00DA72CF">
        <w:rPr>
          <w:rFonts w:ascii="Arial" w:hAnsi="Arial" w:cs="Arial"/>
        </w:rPr>
        <w:t xml:space="preserve"> Jugadores    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else</w:t>
      </w:r>
      <w:proofErr w:type="spellEnd"/>
      <w:r w:rsidRPr="00DA72CF">
        <w:rPr>
          <w:rFonts w:ascii="Arial" w:hAnsi="Arial" w:cs="Arial"/>
        </w:rPr>
        <w:t>:</w:t>
      </w:r>
      <w:r w:rsidRPr="00DA72CF">
        <w:rPr>
          <w:rFonts w:ascii="Arial" w:hAnsi="Arial" w:cs="Arial"/>
        </w:rPr>
        <w:br/>
        <w:t xml:space="preserve">        </w:t>
      </w:r>
      <w:proofErr w:type="spellStart"/>
      <w:r w:rsidRPr="00DA72CF">
        <w:rPr>
          <w:rFonts w:ascii="Arial" w:hAnsi="Arial" w:cs="Arial"/>
        </w:rPr>
        <w:t>print</w:t>
      </w:r>
      <w:proofErr w:type="spellEnd"/>
      <w:r w:rsidRPr="00DA72CF">
        <w:rPr>
          <w:rFonts w:ascii="Arial" w:hAnsi="Arial" w:cs="Arial"/>
        </w:rPr>
        <w:t xml:space="preserve">("El equipo ingresado no se encuentra en la base de datos, revisa la </w:t>
      </w:r>
      <w:proofErr w:type="spellStart"/>
      <w:r w:rsidRPr="00DA72CF">
        <w:rPr>
          <w:rFonts w:ascii="Arial" w:hAnsi="Arial" w:cs="Arial"/>
        </w:rPr>
        <w:t>ortografia</w:t>
      </w:r>
      <w:proofErr w:type="spellEnd"/>
      <w:r w:rsidRPr="00DA72CF">
        <w:rPr>
          <w:rFonts w:ascii="Arial" w:hAnsi="Arial" w:cs="Arial"/>
        </w:rPr>
        <w:t xml:space="preserve"> e </w:t>
      </w:r>
      <w:proofErr w:type="spellStart"/>
      <w:r w:rsidRPr="00DA72CF">
        <w:rPr>
          <w:rFonts w:ascii="Arial" w:hAnsi="Arial" w:cs="Arial"/>
        </w:rPr>
        <w:t>intentalo</w:t>
      </w:r>
      <w:proofErr w:type="spellEnd"/>
      <w:r w:rsidRPr="00DA72CF">
        <w:rPr>
          <w:rFonts w:ascii="Arial" w:hAnsi="Arial" w:cs="Arial"/>
        </w:rPr>
        <w:t xml:space="preserve"> de nuevo :)")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  <w:b/>
          <w:bCs/>
        </w:rPr>
        <w:br/>
        <w:t># Función para mostrar jugadores y solicitar uno</w:t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def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Solicitar_Jugadores</w:t>
      </w:r>
      <w:proofErr w:type="spellEnd"/>
      <w:r w:rsidRPr="00DA72CF">
        <w:rPr>
          <w:rFonts w:ascii="Arial" w:hAnsi="Arial" w:cs="Arial"/>
        </w:rPr>
        <w:t>(Jugadores):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if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len</w:t>
      </w:r>
      <w:proofErr w:type="spellEnd"/>
      <w:r w:rsidRPr="00DA72CF">
        <w:rPr>
          <w:rFonts w:ascii="Arial" w:hAnsi="Arial" w:cs="Arial"/>
        </w:rPr>
        <w:t>(Jugadores) &gt; 0:</w:t>
      </w:r>
      <w:r w:rsidRPr="00DA72CF">
        <w:rPr>
          <w:rFonts w:ascii="Arial" w:hAnsi="Arial" w:cs="Arial"/>
        </w:rPr>
        <w:br/>
        <w:t xml:space="preserve">        </w:t>
      </w:r>
      <w:proofErr w:type="spellStart"/>
      <w:r w:rsidRPr="00DA72CF">
        <w:rPr>
          <w:rFonts w:ascii="Arial" w:hAnsi="Arial" w:cs="Arial"/>
        </w:rPr>
        <w:t>print</w:t>
      </w:r>
      <w:proofErr w:type="spellEnd"/>
      <w:r w:rsidRPr="00DA72CF">
        <w:rPr>
          <w:rFonts w:ascii="Arial" w:hAnsi="Arial" w:cs="Arial"/>
        </w:rPr>
        <w:t>("Los JUGADORES del equipo son: ")</w:t>
      </w:r>
      <w:r w:rsidRPr="00DA72CF">
        <w:rPr>
          <w:rFonts w:ascii="Arial" w:hAnsi="Arial" w:cs="Arial"/>
        </w:rPr>
        <w:br/>
        <w:t xml:space="preserve">        </w:t>
      </w:r>
      <w:proofErr w:type="spellStart"/>
      <w:r w:rsidRPr="00DA72CF">
        <w:rPr>
          <w:rFonts w:ascii="Arial" w:hAnsi="Arial" w:cs="Arial"/>
        </w:rPr>
        <w:t>for</w:t>
      </w:r>
      <w:proofErr w:type="spellEnd"/>
      <w:r w:rsidRPr="00DA72CF">
        <w:rPr>
          <w:rFonts w:ascii="Arial" w:hAnsi="Arial" w:cs="Arial"/>
        </w:rPr>
        <w:t xml:space="preserve"> _, Jugador in </w:t>
      </w:r>
      <w:proofErr w:type="spellStart"/>
      <w:r w:rsidRPr="00DA72CF">
        <w:rPr>
          <w:rFonts w:ascii="Arial" w:hAnsi="Arial" w:cs="Arial"/>
        </w:rPr>
        <w:t>Jugadores.iterrows</w:t>
      </w:r>
      <w:proofErr w:type="spellEnd"/>
      <w:r w:rsidRPr="00DA72CF">
        <w:rPr>
          <w:rFonts w:ascii="Arial" w:hAnsi="Arial" w:cs="Arial"/>
        </w:rPr>
        <w:t>():</w:t>
      </w:r>
      <w:r w:rsidRPr="00DA72CF">
        <w:rPr>
          <w:rFonts w:ascii="Arial" w:hAnsi="Arial" w:cs="Arial"/>
        </w:rPr>
        <w:br/>
        <w:t xml:space="preserve">            </w:t>
      </w:r>
      <w:proofErr w:type="spellStart"/>
      <w:r w:rsidRPr="00DA72CF">
        <w:rPr>
          <w:rFonts w:ascii="Arial" w:hAnsi="Arial" w:cs="Arial"/>
        </w:rPr>
        <w:t>print</w:t>
      </w:r>
      <w:proofErr w:type="spellEnd"/>
      <w:r w:rsidRPr="00DA72CF">
        <w:rPr>
          <w:rFonts w:ascii="Arial" w:hAnsi="Arial" w:cs="Arial"/>
        </w:rPr>
        <w:t>("-", Jugador["Nombre"], "(", Jugador["</w:t>
      </w:r>
      <w:proofErr w:type="spellStart"/>
      <w:r w:rsidRPr="00DA72CF">
        <w:rPr>
          <w:rFonts w:ascii="Arial" w:hAnsi="Arial" w:cs="Arial"/>
        </w:rPr>
        <w:t>Posicion</w:t>
      </w:r>
      <w:proofErr w:type="spellEnd"/>
      <w:r w:rsidRPr="00DA72CF">
        <w:rPr>
          <w:rFonts w:ascii="Arial" w:hAnsi="Arial" w:cs="Arial"/>
        </w:rPr>
        <w:t xml:space="preserve">"], ")", "#", Jugador["Dorsal"])     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Solicitud_Jugador</w:t>
      </w:r>
      <w:proofErr w:type="spellEnd"/>
      <w:r w:rsidRPr="00DA72CF">
        <w:rPr>
          <w:rFonts w:ascii="Arial" w:hAnsi="Arial" w:cs="Arial"/>
        </w:rPr>
        <w:t xml:space="preserve"> = input("Ingrese el nombre completo del jugador que desea ver sus </w:t>
      </w:r>
      <w:proofErr w:type="spellStart"/>
      <w:r w:rsidRPr="00DA72CF">
        <w:rPr>
          <w:rFonts w:ascii="Arial" w:hAnsi="Arial" w:cs="Arial"/>
        </w:rPr>
        <w:t>estadisticas</w:t>
      </w:r>
      <w:proofErr w:type="spellEnd"/>
      <w:r w:rsidRPr="00DA72CF">
        <w:rPr>
          <w:rFonts w:ascii="Arial" w:hAnsi="Arial" w:cs="Arial"/>
        </w:rPr>
        <w:t>: ")</w:t>
      </w:r>
      <w:r w:rsidRPr="00DA72CF">
        <w:rPr>
          <w:rFonts w:ascii="Arial" w:hAnsi="Arial" w:cs="Arial"/>
        </w:rPr>
        <w:br/>
        <w:t xml:space="preserve">    </w:t>
      </w:r>
      <w:proofErr w:type="spellStart"/>
      <w:r w:rsidRPr="00DA72CF">
        <w:rPr>
          <w:rFonts w:ascii="Arial" w:hAnsi="Arial" w:cs="Arial"/>
        </w:rPr>
        <w:t>if</w:t>
      </w:r>
      <w:proofErr w:type="spellEnd"/>
      <w:r w:rsidRPr="00DA72CF">
        <w:rPr>
          <w:rFonts w:ascii="Arial" w:hAnsi="Arial" w:cs="Arial"/>
        </w:rPr>
        <w:t xml:space="preserve"> </w:t>
      </w:r>
      <w:proofErr w:type="spellStart"/>
      <w:r w:rsidRPr="00DA72CF">
        <w:rPr>
          <w:rFonts w:ascii="Arial" w:hAnsi="Arial" w:cs="Arial"/>
        </w:rPr>
        <w:t>Solicitud_Jugador</w:t>
      </w:r>
      <w:proofErr w:type="spellEnd"/>
      <w:r w:rsidRPr="00DA72CF">
        <w:rPr>
          <w:rFonts w:ascii="Arial" w:hAnsi="Arial" w:cs="Arial"/>
        </w:rPr>
        <w:t xml:space="preserve"> in BASE_DATOS["Nombre"]:</w:t>
      </w:r>
      <w:r w:rsidRPr="00DA72CF">
        <w:rPr>
          <w:rFonts w:ascii="Arial" w:hAnsi="Arial" w:cs="Arial"/>
        </w:rPr>
        <w:br/>
        <w:t xml:space="preserve">        </w:t>
      </w:r>
      <w:proofErr w:type="spellStart"/>
      <w:r w:rsidRPr="00DA72CF">
        <w:rPr>
          <w:rFonts w:ascii="Arial" w:hAnsi="Arial" w:cs="Arial"/>
        </w:rPr>
        <w:t>Estadisticas_Jugador</w:t>
      </w:r>
      <w:proofErr w:type="spellEnd"/>
      <w:r w:rsidRPr="00DA72CF">
        <w:rPr>
          <w:rFonts w:ascii="Arial" w:hAnsi="Arial" w:cs="Arial"/>
        </w:rPr>
        <w:t xml:space="preserve"> = BASE_DATOS[BASE_DATOS["Nombre"].</w:t>
      </w:r>
      <w:proofErr w:type="spellStart"/>
      <w:r w:rsidRPr="00DA72CF">
        <w:rPr>
          <w:rFonts w:ascii="Arial" w:hAnsi="Arial" w:cs="Arial"/>
        </w:rPr>
        <w:t>str.lower</w:t>
      </w:r>
      <w:proofErr w:type="spellEnd"/>
      <w:r w:rsidRPr="00DA72CF">
        <w:rPr>
          <w:rFonts w:ascii="Arial" w:hAnsi="Arial" w:cs="Arial"/>
        </w:rPr>
        <w:t xml:space="preserve">() == </w:t>
      </w:r>
      <w:proofErr w:type="spellStart"/>
      <w:r w:rsidRPr="00DA72CF">
        <w:rPr>
          <w:rFonts w:ascii="Arial" w:hAnsi="Arial" w:cs="Arial"/>
        </w:rPr>
        <w:t>Solicitud_Jugador.lower</w:t>
      </w:r>
      <w:proofErr w:type="spellEnd"/>
      <w:r w:rsidRPr="00DA72CF">
        <w:rPr>
          <w:rFonts w:ascii="Arial" w:hAnsi="Arial" w:cs="Arial"/>
        </w:rPr>
        <w:t>()]</w:t>
      </w:r>
      <w:r w:rsidRPr="00DA72CF">
        <w:rPr>
          <w:rFonts w:ascii="Arial" w:hAnsi="Arial" w:cs="Arial"/>
        </w:rPr>
        <w:br/>
      </w:r>
    </w:p>
    <w:p w14:paraId="1585515A" w14:textId="46538F0D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Descripción de las funciones principales (explicación detallada):</w:t>
      </w:r>
    </w:p>
    <w:p w14:paraId="368EA9E9" w14:textId="71E798A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Jugadores_Equipo</w:t>
      </w:r>
      <w:proofErr w:type="spellEnd"/>
      <w:r w:rsidRPr="00DA72CF">
        <w:rPr>
          <w:rFonts w:ascii="Arial" w:hAnsi="Arial" w:cs="Arial"/>
        </w:rPr>
        <w:t>():</w:t>
      </w:r>
      <w:r w:rsidRPr="00DA72CF">
        <w:rPr>
          <w:rFonts w:ascii="Arial" w:hAnsi="Arial" w:cs="Arial"/>
        </w:rPr>
        <w:br/>
        <w:t xml:space="preserve">  - Solicita al usuario el nombre del equipo.</w:t>
      </w:r>
      <w:r w:rsidRPr="00DA72CF">
        <w:rPr>
          <w:rFonts w:ascii="Arial" w:hAnsi="Arial" w:cs="Arial"/>
        </w:rPr>
        <w:br/>
        <w:t xml:space="preserve">  - Valida si el equipo existe en la lista de equipos únicos.</w:t>
      </w:r>
      <w:r w:rsidRPr="00DA72CF">
        <w:rPr>
          <w:rFonts w:ascii="Arial" w:hAnsi="Arial" w:cs="Arial"/>
        </w:rPr>
        <w:br/>
        <w:t xml:space="preserve">  - Filtra el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 xml:space="preserve"> para devolver las filas correspondientes al equipo seleccionado.</w:t>
      </w:r>
      <w:r w:rsidRPr="00DA72CF">
        <w:rPr>
          <w:rFonts w:ascii="Arial" w:hAnsi="Arial" w:cs="Arial"/>
        </w:rPr>
        <w:br/>
        <w:t xml:space="preserve">  - Retorna un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 xml:space="preserve"> con los jugadores del equipo o muestra un mensaje de error si no existe.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br/>
      </w:r>
      <w:proofErr w:type="spellStart"/>
      <w:r w:rsidRPr="00DA72CF">
        <w:rPr>
          <w:rFonts w:ascii="Arial" w:hAnsi="Arial" w:cs="Arial"/>
        </w:rPr>
        <w:t>Solicitar_Jugadores</w:t>
      </w:r>
      <w:proofErr w:type="spellEnd"/>
      <w:r w:rsidRPr="00DA72CF">
        <w:rPr>
          <w:rFonts w:ascii="Arial" w:hAnsi="Arial" w:cs="Arial"/>
        </w:rPr>
        <w:t>(Jugadores):</w:t>
      </w:r>
      <w:r w:rsidRPr="00DA72CF">
        <w:rPr>
          <w:rFonts w:ascii="Arial" w:hAnsi="Arial" w:cs="Arial"/>
        </w:rPr>
        <w:br/>
        <w:t xml:space="preserve">  - Recibe un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 xml:space="preserve"> con los jugadores de un equipo.</w:t>
      </w:r>
      <w:r w:rsidRPr="00DA72CF">
        <w:rPr>
          <w:rFonts w:ascii="Arial" w:hAnsi="Arial" w:cs="Arial"/>
        </w:rPr>
        <w:br/>
        <w:t xml:space="preserve">  - Verifica que el </w:t>
      </w:r>
      <w:proofErr w:type="spellStart"/>
      <w:r w:rsidRPr="00DA72CF">
        <w:rPr>
          <w:rFonts w:ascii="Arial" w:hAnsi="Arial" w:cs="Arial"/>
        </w:rPr>
        <w:t>DataFrame</w:t>
      </w:r>
      <w:proofErr w:type="spellEnd"/>
      <w:r w:rsidRPr="00DA72CF">
        <w:rPr>
          <w:rFonts w:ascii="Arial" w:hAnsi="Arial" w:cs="Arial"/>
        </w:rPr>
        <w:t xml:space="preserve"> no esté vacío.</w:t>
      </w:r>
      <w:r w:rsidRPr="00DA72CF">
        <w:rPr>
          <w:rFonts w:ascii="Arial" w:hAnsi="Arial" w:cs="Arial"/>
        </w:rPr>
        <w:br/>
      </w:r>
      <w:r w:rsidRPr="00DA72CF">
        <w:rPr>
          <w:rFonts w:ascii="Arial" w:hAnsi="Arial" w:cs="Arial"/>
        </w:rPr>
        <w:lastRenderedPageBreak/>
        <w:t xml:space="preserve">  - Recorre las filas e imprime nombre, posición y dorsal de cada jugador.</w:t>
      </w:r>
      <w:r w:rsidRPr="00DA72CF">
        <w:rPr>
          <w:rFonts w:ascii="Arial" w:hAnsi="Arial" w:cs="Arial"/>
        </w:rPr>
        <w:br/>
        <w:t xml:space="preserve">  - Solicita al usuario el nombre de un jugador y filtra sus estadísticas en BASE_DATOS.</w:t>
      </w:r>
      <w:r w:rsidRPr="00DA72CF">
        <w:rPr>
          <w:rFonts w:ascii="Arial" w:hAnsi="Arial" w:cs="Arial"/>
        </w:rPr>
        <w:br/>
      </w:r>
    </w:p>
    <w:p w14:paraId="1A191CAC" w14:textId="79AA895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>• Proyecciones a futuro y mejoras planteadas:</w:t>
      </w:r>
    </w:p>
    <w:p w14:paraId="1DB1EFEF" w14:textId="69F0983B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- Implementar una interfaz gráfica para mejorar usabilidad y proyección de la información al usuario</w:t>
      </w:r>
    </w:p>
    <w:p w14:paraId="4E4E5859" w14:textId="2607AF0A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- Exportar resultados a Excel para compartir o un tipo de documento compartible</w:t>
      </w:r>
    </w:p>
    <w:p w14:paraId="2EA034D6" w14:textId="77777777" w:rsidR="00C2701F" w:rsidRPr="00DA72CF" w:rsidRDefault="00C2701F" w:rsidP="00C2701F">
      <w:pPr>
        <w:rPr>
          <w:rFonts w:ascii="Arial" w:hAnsi="Arial" w:cs="Arial"/>
        </w:rPr>
      </w:pPr>
      <w:r w:rsidRPr="00DA72CF">
        <w:rPr>
          <w:rFonts w:ascii="Arial" w:hAnsi="Arial" w:cs="Arial"/>
        </w:rPr>
        <w:t xml:space="preserve">  - Agregar visualizaciones (gráficas de rendimiento, mapa de calor de estadísticas).</w:t>
      </w:r>
    </w:p>
    <w:p w14:paraId="28D23E2C" w14:textId="77777777" w:rsidR="00C2701F" w:rsidRPr="00DA72CF" w:rsidRDefault="00C2701F" w:rsidP="00C2701F">
      <w:pPr>
        <w:rPr>
          <w:rFonts w:ascii="Arial" w:hAnsi="Arial" w:cs="Arial"/>
        </w:rPr>
      </w:pPr>
    </w:p>
    <w:p w14:paraId="63E29D78" w14:textId="15672407" w:rsidR="000A7336" w:rsidRPr="00DA72CF" w:rsidRDefault="000A7336">
      <w:pPr>
        <w:rPr>
          <w:rFonts w:ascii="Arial" w:hAnsi="Arial" w:cs="Arial"/>
        </w:rPr>
      </w:pPr>
    </w:p>
    <w:sectPr w:rsidR="000A7336" w:rsidRPr="00DA72C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A4916" w14:textId="77777777" w:rsidR="00B45E19" w:rsidRDefault="00B45E19" w:rsidP="005B19E3">
      <w:r>
        <w:separator/>
      </w:r>
    </w:p>
  </w:endnote>
  <w:endnote w:type="continuationSeparator" w:id="0">
    <w:p w14:paraId="684EB4CB" w14:textId="77777777" w:rsidR="00B45E19" w:rsidRDefault="00B45E19" w:rsidP="005B1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0644" w14:textId="77777777" w:rsidR="00B45E19" w:rsidRDefault="00B45E19" w:rsidP="005B19E3">
      <w:r>
        <w:separator/>
      </w:r>
    </w:p>
  </w:footnote>
  <w:footnote w:type="continuationSeparator" w:id="0">
    <w:p w14:paraId="6AED15F6" w14:textId="77777777" w:rsidR="00B45E19" w:rsidRDefault="00B45E19" w:rsidP="005B1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2311D"/>
    <w:multiLevelType w:val="multilevel"/>
    <w:tmpl w:val="A584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155D0"/>
    <w:multiLevelType w:val="multilevel"/>
    <w:tmpl w:val="B27A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7336"/>
    <w:rsid w:val="0015074B"/>
    <w:rsid w:val="0029639D"/>
    <w:rsid w:val="00326F90"/>
    <w:rsid w:val="003352D9"/>
    <w:rsid w:val="005B19E3"/>
    <w:rsid w:val="00856CB5"/>
    <w:rsid w:val="00AA1D8D"/>
    <w:rsid w:val="00B45E19"/>
    <w:rsid w:val="00B47730"/>
    <w:rsid w:val="00C2701F"/>
    <w:rsid w:val="00C6670F"/>
    <w:rsid w:val="00CB0664"/>
    <w:rsid w:val="00D42C26"/>
    <w:rsid w:val="00DA72CF"/>
    <w:rsid w:val="00E13E78"/>
    <w:rsid w:val="00E56E6D"/>
    <w:rsid w:val="00EB391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EE4C98"/>
  <w14:defaultImageDpi w14:val="300"/>
  <w15:docId w15:val="{6EC4661F-DE74-43EC-BBFF-729BEDD8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7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C6670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1305</Words>
  <Characters>7183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8472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Salas Didacticas Sede Bogota</cp:lastModifiedBy>
  <cp:revision>2</cp:revision>
  <dcterms:created xsi:type="dcterms:W3CDTF">2025-10-16T14:30:00Z</dcterms:created>
  <dcterms:modified xsi:type="dcterms:W3CDTF">2025-10-16T14:30:00Z</dcterms:modified>
  <cp:category/>
</cp:coreProperties>
</file>